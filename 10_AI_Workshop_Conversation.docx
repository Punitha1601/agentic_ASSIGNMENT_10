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Conversation Transcript: AI Tools Workshop Planning</w:t>
      </w:r>
    </w:p>
    <w:p>
      <w:pPr>
        <w:spacing w:after="480"/>
      </w:pPr>
      <w:r>
        <w:rPr>
          <w:b/>
        </w:rPr>
        <w:t xml:space="preserve">Date: </w:t>
      </w:r>
      <w:r>
        <w:t>October 8, 2026</w:t>
        <w:br/>
      </w:r>
      <w:r>
        <w:rPr>
          <w:b/>
        </w:rPr>
        <w:t xml:space="preserve">Location: </w:t>
      </w:r>
      <w:r>
        <w:t>Head of Department Office, Vignan University</w:t>
        <w:br/>
      </w:r>
      <w:r>
        <w:rPr>
          <w:b/>
        </w:rPr>
        <w:t xml:space="preserve">Participants: </w:t>
      </w:r>
      <w:r>
        <w:t>Head of Department (HOD) and Punitha Nettem (Student Lead)</w:t>
      </w:r>
    </w:p>
    <w:p>
      <w:pPr>
        <w:spacing w:after="240"/>
      </w:pPr>
      <w:r>
        <w:rPr>
          <w:b/>
        </w:rPr>
        <w:t xml:space="preserve">Punitha: </w:t>
      </w:r>
      <w:r>
        <w:t>Good morning, Sir. May I come in?</w:t>
      </w:r>
    </w:p>
    <w:p>
      <w:pPr>
        <w:spacing w:after="240"/>
      </w:pPr>
      <w:r>
        <w:rPr>
          <w:b/>
        </w:rPr>
        <w:t xml:space="preserve">HOD: </w:t>
      </w:r>
      <w:r>
        <w:t>Good morning, Punitha. Yes, please come in and have a seat. I was just looking over the email you sent yesterday regarding your proposal for the AI Tools workshop on the 22nd.</w:t>
      </w:r>
    </w:p>
    <w:p>
      <w:pPr>
        <w:spacing w:after="240"/>
      </w:pPr>
      <w:r>
        <w:rPr>
          <w:b/>
        </w:rPr>
        <w:t xml:space="preserve">Punitha: </w:t>
      </w:r>
      <w:r>
        <w:t>Thank you, Sir. I wanted to follow up in person to discuss the details, answer any questions you might have, and hopefully get your formal approval to proceed with the planning.</w:t>
      </w:r>
    </w:p>
    <w:p>
      <w:pPr>
        <w:spacing w:after="240"/>
      </w:pPr>
      <w:r>
        <w:rPr>
          <w:b/>
        </w:rPr>
        <w:t xml:space="preserve">HOD: </w:t>
      </w:r>
      <w:r>
        <w:t>I appreciate the initiative. It’s a very timely topic. Artificial intelligence is shifting from a buzzword to a fundamental skill. Tell me, what exactly motivated you to take the lead on organizing this for our students?</w:t>
      </w:r>
    </w:p>
    <w:p>
      <w:pPr>
        <w:spacing w:after="240"/>
      </w:pPr>
      <w:r>
        <w:rPr>
          <w:b/>
        </w:rPr>
        <w:t xml:space="preserve">Punitha: </w:t>
      </w:r>
      <w:r>
        <w:t>Well, Sir, a lot of us are currently taking the NPTEL Python for Data Science course, and I've been participating in some Kaggle competitions recently. I realized that while we are learning the core algorithms and data structures, utilizing modern AI copilots and generative tools can drastically speed up our workflow. I want to bridge that gap and show students how to use these tools responsibly for their academic projects.</w:t>
      </w:r>
    </w:p>
    <w:p>
      <w:pPr>
        <w:spacing w:after="240"/>
      </w:pPr>
      <w:r>
        <w:rPr>
          <w:b/>
        </w:rPr>
        <w:t xml:space="preserve">HOD: </w:t>
      </w:r>
      <w:r>
        <w:t>That makes a lot of sense. Bridging the gap between theoretical coursework and practical, industry-standard tools is exactly what we need. What specific tools are you planning to cover during the session?</w:t>
      </w:r>
    </w:p>
    <w:p>
      <w:pPr>
        <w:spacing w:after="240"/>
      </w:pPr>
      <w:r>
        <w:rPr>
          <w:b/>
        </w:rPr>
        <w:t xml:space="preserve">Punitha: </w:t>
      </w:r>
      <w:r>
        <w:t>The agenda is divided into three parts. First, we will cover advanced prompt engineering using large language models like ChatGPT and Gemini for research and brainstorming. Second, we’ll dive into coding assistants, specifically showing how GitHub Copilot can help debug C programming and Python scripts. Finally, we'll touch upon workflow automation tools.</w:t>
      </w:r>
    </w:p>
    <w:p>
      <w:pPr>
        <w:spacing w:after="240"/>
      </w:pPr>
      <w:r>
        <w:rPr>
          <w:b/>
        </w:rPr>
        <w:t xml:space="preserve">HOD: </w:t>
      </w:r>
      <w:r>
        <w:t>That sounds comprehensive, perhaps a bit ambitious for a single day. How long are you planning for this workshop to be?</w:t>
      </w:r>
    </w:p>
    <w:p>
      <w:pPr>
        <w:spacing w:after="240"/>
      </w:pPr>
      <w:r>
        <w:rPr>
          <w:b/>
        </w:rPr>
        <w:t xml:space="preserve">Punitha: </w:t>
      </w:r>
      <w:r>
        <w:t>I was thinking of a three-hour session in the afternoon, from 1:00 PM to 4:00 PM. The first hour would be instructional, and the remaining two hours would be purely hands-on. That’s why I requested the use of the main computer lab in my email.</w:t>
      </w:r>
    </w:p>
    <w:p>
      <w:pPr>
        <w:spacing w:after="240"/>
      </w:pPr>
      <w:r>
        <w:rPr>
          <w:b/>
        </w:rPr>
        <w:t xml:space="preserve">HOD: </w:t>
      </w:r>
      <w:r>
        <w:t>Three hours is reasonable. Regarding the main computer lab, we need to ensure our infrastructure can handle it. Will these tools require any heavy local software installations? Our systems are currently optimized for standard database management systems and local programming environments.</w:t>
      </w:r>
    </w:p>
    <w:p>
      <w:pPr>
        <w:spacing w:after="240"/>
      </w:pPr>
      <w:r>
        <w:rPr>
          <w:b/>
        </w:rPr>
        <w:t xml:space="preserve">Punitha: </w:t>
      </w:r>
      <w:r>
        <w:t>No, Sir. That's the best part. Almost all the AI tools we are demonstrating are cloud-based and accessible via standard web browsers. As long as the lab has a stable internet connection, the students won't need to install any heavy local software. We can use the existing DBMS and coding IDEs to demonstrate how the AI assists with existing local database projects.</w:t>
      </w:r>
    </w:p>
    <w:p>
      <w:pPr>
        <w:spacing w:after="240"/>
      </w:pPr>
      <w:r>
        <w:rPr>
          <w:b/>
        </w:rPr>
        <w:t xml:space="preserve">HOD: </w:t>
      </w:r>
      <w:r>
        <w:t>Excellent. Bandwidth shouldn't be an issue, but I will inform the IT administrators to prioritize the lab network for that afternoon just to be safe. Now, what about the target audience? Is this open to all years?</w:t>
      </w:r>
    </w:p>
    <w:p>
      <w:pPr>
        <w:spacing w:after="240"/>
      </w:pPr>
      <w:r>
        <w:rPr>
          <w:b/>
        </w:rPr>
        <w:t xml:space="preserve">Punitha: </w:t>
      </w:r>
      <w:r>
        <w:t>I would like to initially open it to second and third-year students. They are currently doing mini-projects and are highly engaged in technical clubs like IEEE. Introducing these tools now will give them a massive advantage when they start their final year major projects or prepare for technical interviews.</w:t>
      </w:r>
    </w:p>
    <w:p>
      <w:pPr>
        <w:spacing w:after="240"/>
      </w:pPr>
      <w:r>
        <w:rPr>
          <w:b/>
        </w:rPr>
        <w:t xml:space="preserve">HOD: </w:t>
      </w:r>
      <w:r>
        <w:t>I agree. Our IEEE student chapter could even help you with the volunteer management on the day of the event. Have you thought about how you will evaluate the success of the workshop? Will there be any assessment?</w:t>
      </w:r>
    </w:p>
    <w:p>
      <w:pPr>
        <w:spacing w:after="240"/>
      </w:pPr>
      <w:r>
        <w:rPr>
          <w:b/>
        </w:rPr>
        <w:t xml:space="preserve">Punitha: </w:t>
      </w:r>
      <w:r>
        <w:t>Yes, Sir. In the last 30 minutes of the workshop, we plan to host a mini prompt-engineering challenge. Students will be given a poorly optimized piece of code and a vague problem statement. They will have to use the AI tools to fix the code, optimize it, and document it. The quickest and most accurate submissions will get a small recognition.</w:t>
      </w:r>
    </w:p>
    <w:p>
      <w:pPr>
        <w:spacing w:after="240"/>
      </w:pPr>
      <w:r>
        <w:rPr>
          <w:b/>
        </w:rPr>
        <w:t xml:space="preserve">HOD: </w:t>
      </w:r>
      <w:r>
        <w:t>That’s a brilliant way to keep them engaged. Hands-on application is the best teacher. I am fully on board with this, Punitha. The date, October 22, works fine with the academic calendar as there are no internal exams scheduled that week.</w:t>
      </w:r>
    </w:p>
    <w:p>
      <w:pPr>
        <w:spacing w:after="240"/>
      </w:pPr>
      <w:r>
        <w:rPr>
          <w:b/>
        </w:rPr>
        <w:t xml:space="preserve">Punitha: </w:t>
      </w:r>
      <w:r>
        <w:t>That's wonderful to hear, Sir! Thank you so much for the support.</w:t>
      </w:r>
    </w:p>
    <w:p>
      <w:pPr>
        <w:spacing w:after="240"/>
      </w:pPr>
      <w:r>
        <w:rPr>
          <w:b/>
        </w:rPr>
        <w:t xml:space="preserve">HOD: </w:t>
      </w:r>
      <w:r>
        <w:t>You have my formal approval. I will send a reply to your email shortly so you have it in writing. Your next step is to coordinate directly with the lab administrator. Make sure you sit down with them by early next week to test a few of the cloud tools on the lab machines, just to rule out any firewall issues. Sometimes our campus network blocks new domains.</w:t>
      </w:r>
    </w:p>
    <w:p>
      <w:pPr>
        <w:spacing w:after="240"/>
      </w:pPr>
      <w:r>
        <w:rPr>
          <w:b/>
        </w:rPr>
        <w:t xml:space="preserve">Punitha: </w:t>
      </w:r>
      <w:r>
        <w:t>Absolutely, Sir. I will schedule a meeting with the lab admin this Friday to run a test environment. I will also finalize the registration forms and send a copy of the final agenda to your office for your records before we circulate it to the students.</w:t>
      </w:r>
    </w:p>
    <w:p>
      <w:pPr>
        <w:spacing w:after="240"/>
      </w:pPr>
      <w:r>
        <w:rPr>
          <w:b/>
        </w:rPr>
        <w:t xml:space="preserve">HOD: </w:t>
      </w:r>
      <w:r>
        <w:t>Perfect. If you need any faculty members to assist or drop in to observe the session, let me know. I might step in for the opening remarks if my schedule permits.</w:t>
      </w:r>
    </w:p>
    <w:p>
      <w:pPr>
        <w:spacing w:after="240"/>
      </w:pPr>
      <w:r>
        <w:rPr>
          <w:b/>
        </w:rPr>
        <w:t xml:space="preserve">Punitha: </w:t>
      </w:r>
      <w:r>
        <w:t>We would be honored to have you deliver the opening remarks, Sir. It would really set a great tone for the event and motivate everyone attending.</w:t>
      </w:r>
    </w:p>
    <w:p>
      <w:pPr>
        <w:spacing w:after="240"/>
      </w:pPr>
      <w:r>
        <w:rPr>
          <w:b/>
        </w:rPr>
        <w:t xml:space="preserve">HOD: </w:t>
      </w:r>
      <w:r>
        <w:t>I'll put it on my calendar. Keep up the good work, Punitha. It is exactly this kind of proactive leadership that elevates the entire department's standard. We need more students taking the initiative like this.</w:t>
      </w:r>
    </w:p>
    <w:p>
      <w:pPr>
        <w:spacing w:after="240"/>
      </w:pPr>
      <w:r>
        <w:rPr>
          <w:b/>
        </w:rPr>
        <w:t xml:space="preserve">Punitha: </w:t>
      </w:r>
      <w:r>
        <w:t>Thank you, Sir. I really appreciate the encouragement. I won't take up any more of your time. I'll get to work on the lab coordination right away.</w:t>
      </w:r>
    </w:p>
    <w:p>
      <w:pPr>
        <w:spacing w:after="240"/>
      </w:pPr>
      <w:r>
        <w:rPr>
          <w:b/>
        </w:rPr>
        <w:t xml:space="preserve">HOD: </w:t>
      </w:r>
      <w:r>
        <w:t>Good luck. Let me know if you hit any roadblocks.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